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Kavya Reddy</w:t>
      </w:r>
    </w:p>
    <w:p>
      <w:r>
        <w:t>Frontend Developer | Hyderabad</w:t>
      </w:r>
    </w:p>
    <w:p>
      <w:r>
        <w:t>kavya.reddy@example.com | +91 99490 78787</w:t>
      </w:r>
    </w:p>
    <w:p>
      <w:r>
        <w:t>2 years of experience building React and Next.js dashboards.</w:t>
      </w:r>
    </w:p>
    <w:p>
      <w:r>
        <w:t>Skills: React, Next.js, TypeScript, Redux, Tailwind CSS, HTML, CSS, Jest, Figma</w:t>
      </w:r>
    </w:p>
    <w:p>
      <w:r>
        <w:t>Education: B.Tech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